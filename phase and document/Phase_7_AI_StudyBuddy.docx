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32FB" w14:textId="77777777" w:rsidR="00EA33BA" w:rsidRPr="00FF6C96" w:rsidRDefault="00000000">
      <w:pPr>
        <w:jc w:val="center"/>
        <w:rPr>
          <w:color w:val="000000" w:themeColor="text1"/>
        </w:rPr>
      </w:pPr>
      <w:r w:rsidRPr="00FF6C96">
        <w:rPr>
          <w:b/>
          <w:color w:val="000000" w:themeColor="text1"/>
          <w:sz w:val="40"/>
        </w:rPr>
        <w:t>AI STUDYBUDDY</w:t>
      </w:r>
    </w:p>
    <w:p w14:paraId="1792BEFF" w14:textId="77777777" w:rsidR="00EA33BA" w:rsidRPr="00FF6C96" w:rsidRDefault="00000000">
      <w:pPr>
        <w:jc w:val="center"/>
        <w:rPr>
          <w:color w:val="000000" w:themeColor="text1"/>
        </w:rPr>
      </w:pPr>
      <w:r w:rsidRPr="00FF6C96">
        <w:rPr>
          <w:b/>
          <w:color w:val="000000" w:themeColor="text1"/>
          <w:sz w:val="32"/>
        </w:rPr>
        <w:t>Phase 7 – API Testing &amp; System Execution</w:t>
      </w:r>
    </w:p>
    <w:p w14:paraId="73B60131" w14:textId="54D6A0C8" w:rsidR="00EA33BA" w:rsidRPr="00FF6C96" w:rsidRDefault="00FF6C96" w:rsidP="00FF6C96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2858BCB9" w14:textId="77777777" w:rsidR="00EA33BA" w:rsidRPr="00FF6C96" w:rsidRDefault="00000000">
      <w:pPr>
        <w:pStyle w:val="Heading1"/>
        <w:rPr>
          <w:color w:val="000000" w:themeColor="text1"/>
        </w:rPr>
      </w:pPr>
      <w:r w:rsidRPr="00FF6C96">
        <w:rPr>
          <w:color w:val="000000" w:themeColor="text1"/>
        </w:rPr>
        <w:t>Phase Description</w:t>
      </w:r>
    </w:p>
    <w:p w14:paraId="6F4CCBDD" w14:textId="77777777" w:rsidR="00EA33BA" w:rsidRPr="00FF6C96" w:rsidRDefault="00000000">
      <w:pPr>
        <w:rPr>
          <w:color w:val="000000" w:themeColor="text1"/>
        </w:rPr>
      </w:pPr>
      <w:r w:rsidRPr="00FF6C96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7035C223" w14:textId="77777777" w:rsidR="00EA33BA" w:rsidRPr="00FF6C96" w:rsidRDefault="00000000">
      <w:pPr>
        <w:pStyle w:val="Heading1"/>
        <w:rPr>
          <w:color w:val="000000" w:themeColor="text1"/>
        </w:rPr>
      </w:pPr>
      <w:r w:rsidRPr="00FF6C96">
        <w:rPr>
          <w:color w:val="000000" w:themeColor="text1"/>
        </w:rPr>
        <w:t>Activities</w:t>
      </w:r>
    </w:p>
    <w:p w14:paraId="5965A56F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Run the backend locally using Node.js.</w:t>
      </w:r>
    </w:p>
    <w:p w14:paraId="2B8882BF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Install dependencies using npm install and start the server using npm start.</w:t>
      </w:r>
    </w:p>
    <w:p w14:paraId="2F0C90AF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Verify MongoDB connectivity before processing API requests.</w:t>
      </w:r>
    </w:p>
    <w:p w14:paraId="1017655D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Use Postman or Thunder Client for REST API testing.</w:t>
      </w:r>
    </w:p>
    <w:p w14:paraId="6C9867D1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Test registration and login APIs.</w:t>
      </w:r>
    </w:p>
    <w:p w14:paraId="2DD39E42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Test study material upload and AI feature APIs.</w:t>
      </w:r>
    </w:p>
    <w:p w14:paraId="2A6B2205" w14:textId="77777777" w:rsidR="00EA33BA" w:rsidRPr="00FF6C96" w:rsidRDefault="00000000">
      <w:pPr>
        <w:pStyle w:val="ListBullet"/>
        <w:rPr>
          <w:color w:val="000000" w:themeColor="text1"/>
        </w:rPr>
      </w:pPr>
      <w:r w:rsidRPr="00FF6C96">
        <w:rPr>
          <w:color w:val="000000" w:themeColor="text1"/>
        </w:rPr>
        <w:t>Verify authentication, protected routes, successful responses, and error responses.</w:t>
      </w:r>
    </w:p>
    <w:p w14:paraId="6B04DDB3" w14:textId="77777777" w:rsidR="00EA33BA" w:rsidRPr="00FF6C96" w:rsidRDefault="00000000">
      <w:pPr>
        <w:pStyle w:val="Heading1"/>
        <w:rPr>
          <w:color w:val="000000" w:themeColor="text1"/>
        </w:rPr>
      </w:pPr>
      <w:r w:rsidRPr="00FF6C96">
        <w:rPr>
          <w:color w:val="000000" w:themeColor="text1"/>
        </w:rPr>
        <w:t>Phase Output</w:t>
      </w:r>
    </w:p>
    <w:p w14:paraId="34BA0B99" w14:textId="77777777" w:rsidR="00EA33BA" w:rsidRPr="00FF6C96" w:rsidRDefault="00000000">
      <w:pPr>
        <w:rPr>
          <w:color w:val="000000" w:themeColor="text1"/>
        </w:rPr>
      </w:pPr>
      <w:r w:rsidRPr="00FF6C96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EA33BA" w:rsidRPr="00FF6C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763161">
    <w:abstractNumId w:val="8"/>
  </w:num>
  <w:num w:numId="2" w16cid:durableId="588470869">
    <w:abstractNumId w:val="6"/>
  </w:num>
  <w:num w:numId="3" w16cid:durableId="1435707262">
    <w:abstractNumId w:val="5"/>
  </w:num>
  <w:num w:numId="4" w16cid:durableId="365449613">
    <w:abstractNumId w:val="4"/>
  </w:num>
  <w:num w:numId="5" w16cid:durableId="171575273">
    <w:abstractNumId w:val="7"/>
  </w:num>
  <w:num w:numId="6" w16cid:durableId="2019039905">
    <w:abstractNumId w:val="3"/>
  </w:num>
  <w:num w:numId="7" w16cid:durableId="1508133221">
    <w:abstractNumId w:val="2"/>
  </w:num>
  <w:num w:numId="8" w16cid:durableId="1365596092">
    <w:abstractNumId w:val="1"/>
  </w:num>
  <w:num w:numId="9" w16cid:durableId="48505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A33BA"/>
    <w:rsid w:val="00EF5D19"/>
    <w:rsid w:val="00FC693F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2A426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2026-09-26T14:58:00Z</dcterms:modified>
  <cp:category/>
</cp:coreProperties>
</file>