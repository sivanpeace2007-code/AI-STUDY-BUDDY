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72D57" w14:textId="77777777" w:rsidR="00C12F09" w:rsidRPr="006230C2" w:rsidRDefault="00000000">
      <w:pPr>
        <w:jc w:val="center"/>
        <w:rPr>
          <w:color w:val="000000" w:themeColor="text1"/>
        </w:rPr>
      </w:pPr>
      <w:r w:rsidRPr="006230C2">
        <w:rPr>
          <w:b/>
          <w:color w:val="000000" w:themeColor="text1"/>
          <w:sz w:val="40"/>
        </w:rPr>
        <w:t>AI STUDYBUDDY</w:t>
      </w:r>
    </w:p>
    <w:p w14:paraId="31D349EF" w14:textId="77777777" w:rsidR="00C12F09" w:rsidRPr="006230C2" w:rsidRDefault="00000000">
      <w:pPr>
        <w:jc w:val="center"/>
        <w:rPr>
          <w:color w:val="000000" w:themeColor="text1"/>
        </w:rPr>
      </w:pPr>
      <w:r w:rsidRPr="006230C2">
        <w:rPr>
          <w:b/>
          <w:color w:val="000000" w:themeColor="text1"/>
          <w:sz w:val="32"/>
        </w:rPr>
        <w:t>Phase 2 – Project Setup &amp; Configuration</w:t>
      </w:r>
    </w:p>
    <w:p w14:paraId="11C81BE3" w14:textId="4EC2F15E" w:rsidR="00C12F09" w:rsidRPr="006230C2" w:rsidRDefault="006230C2" w:rsidP="006230C2">
      <w:pPr>
        <w:tabs>
          <w:tab w:val="left" w:pos="285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TEAM ID: </w:t>
      </w:r>
      <w:r w:rsidRPr="00110165">
        <w:rPr>
          <w:rFonts w:ascii="Times New Roman" w:hAnsi="Times New Roman" w:cs="Times New Roman"/>
          <w:b/>
          <w:bCs/>
        </w:rPr>
        <w:t>SWTID-2026-4270</w:t>
      </w:r>
    </w:p>
    <w:p w14:paraId="44E28092" w14:textId="77777777" w:rsidR="00C12F09" w:rsidRPr="006230C2" w:rsidRDefault="00000000">
      <w:pPr>
        <w:pStyle w:val="Heading1"/>
        <w:rPr>
          <w:color w:val="000000" w:themeColor="text1"/>
        </w:rPr>
      </w:pPr>
      <w:r w:rsidRPr="006230C2">
        <w:rPr>
          <w:color w:val="000000" w:themeColor="text1"/>
        </w:rPr>
        <w:t>Phase Description</w:t>
      </w:r>
    </w:p>
    <w:p w14:paraId="406B4837" w14:textId="77777777" w:rsidR="00C12F09" w:rsidRPr="006230C2" w:rsidRDefault="00000000">
      <w:pPr>
        <w:rPr>
          <w:color w:val="000000" w:themeColor="text1"/>
        </w:rPr>
      </w:pPr>
      <w:r w:rsidRPr="006230C2">
        <w:rPr>
          <w:color w:val="000000" w:themeColor="text1"/>
        </w:rPr>
        <w:t>This phase describes the development activities and outputs for the AI StudyBuddy project based on the submitted project document.</w:t>
      </w:r>
    </w:p>
    <w:p w14:paraId="6EBE4463" w14:textId="77777777" w:rsidR="00C12F09" w:rsidRPr="006230C2" w:rsidRDefault="00000000">
      <w:pPr>
        <w:pStyle w:val="Heading1"/>
        <w:rPr>
          <w:color w:val="000000" w:themeColor="text1"/>
        </w:rPr>
      </w:pPr>
      <w:r w:rsidRPr="006230C2">
        <w:rPr>
          <w:color w:val="000000" w:themeColor="text1"/>
        </w:rPr>
        <w:t>Activities</w:t>
      </w:r>
    </w:p>
    <w:p w14:paraId="14528513" w14:textId="77777777" w:rsidR="00C12F09" w:rsidRPr="006230C2" w:rsidRDefault="00000000">
      <w:pPr>
        <w:pStyle w:val="ListBullet"/>
        <w:rPr>
          <w:color w:val="000000" w:themeColor="text1"/>
        </w:rPr>
      </w:pPr>
      <w:r w:rsidRPr="006230C2">
        <w:rPr>
          <w:color w:val="000000" w:themeColor="text1"/>
        </w:rPr>
        <w:t>Create the AI StudyBuddy project folder and open it in Visual Studio Code.</w:t>
      </w:r>
    </w:p>
    <w:p w14:paraId="3CC7EE2A" w14:textId="77777777" w:rsidR="00C12F09" w:rsidRPr="006230C2" w:rsidRDefault="00000000">
      <w:pPr>
        <w:pStyle w:val="ListBullet"/>
        <w:rPr>
          <w:color w:val="000000" w:themeColor="text1"/>
        </w:rPr>
      </w:pPr>
      <w:r w:rsidRPr="006230C2">
        <w:rPr>
          <w:color w:val="000000" w:themeColor="text1"/>
        </w:rPr>
        <w:t>Initialize the Node.js project using npm init -y.</w:t>
      </w:r>
    </w:p>
    <w:p w14:paraId="5D0886F1" w14:textId="77777777" w:rsidR="00C12F09" w:rsidRPr="006230C2" w:rsidRDefault="00000000">
      <w:pPr>
        <w:pStyle w:val="ListBullet"/>
        <w:rPr>
          <w:color w:val="000000" w:themeColor="text1"/>
        </w:rPr>
      </w:pPr>
      <w:r w:rsidRPr="006230C2">
        <w:rPr>
          <w:color w:val="000000" w:themeColor="text1"/>
        </w:rPr>
        <w:t>Install Express, Mongoose, bcryptjs, jsonwebtoken, cors, dotenv, multer, and @google/genai.</w:t>
      </w:r>
    </w:p>
    <w:p w14:paraId="2B2DA28B" w14:textId="77777777" w:rsidR="00C12F09" w:rsidRPr="006230C2" w:rsidRDefault="00000000">
      <w:pPr>
        <w:pStyle w:val="ListBullet"/>
        <w:rPr>
          <w:color w:val="000000" w:themeColor="text1"/>
        </w:rPr>
      </w:pPr>
      <w:r w:rsidRPr="006230C2">
        <w:rPr>
          <w:color w:val="000000" w:themeColor="text1"/>
        </w:rPr>
        <w:t>Install Nodemon as a development dependency.</w:t>
      </w:r>
    </w:p>
    <w:p w14:paraId="10C183EB" w14:textId="77777777" w:rsidR="00C12F09" w:rsidRPr="006230C2" w:rsidRDefault="00000000">
      <w:pPr>
        <w:pStyle w:val="ListBullet"/>
        <w:rPr>
          <w:color w:val="000000" w:themeColor="text1"/>
        </w:rPr>
      </w:pPr>
      <w:r w:rsidRPr="006230C2">
        <w:rPr>
          <w:color w:val="000000" w:themeColor="text1"/>
        </w:rPr>
        <w:t>Create index.js, .env, package.json, and .gitignore.</w:t>
      </w:r>
    </w:p>
    <w:p w14:paraId="6AEE848B" w14:textId="77777777" w:rsidR="00C12F09" w:rsidRPr="006230C2" w:rsidRDefault="00000000">
      <w:pPr>
        <w:pStyle w:val="ListBullet"/>
        <w:rPr>
          <w:color w:val="000000" w:themeColor="text1"/>
        </w:rPr>
      </w:pPr>
      <w:r w:rsidRPr="006230C2">
        <w:rPr>
          <w:color w:val="000000" w:themeColor="text1"/>
        </w:rPr>
        <w:t>Configure PORT, MONGO_URI, JWT_SECRET, and GEMINI_API_KEY environment variables.</w:t>
      </w:r>
    </w:p>
    <w:p w14:paraId="5B5FAED9" w14:textId="77777777" w:rsidR="00C12F09" w:rsidRPr="006230C2" w:rsidRDefault="00000000">
      <w:pPr>
        <w:pStyle w:val="Heading1"/>
        <w:rPr>
          <w:color w:val="000000" w:themeColor="text1"/>
        </w:rPr>
      </w:pPr>
      <w:r w:rsidRPr="006230C2">
        <w:rPr>
          <w:color w:val="000000" w:themeColor="text1"/>
        </w:rPr>
        <w:t>Phase Output</w:t>
      </w:r>
    </w:p>
    <w:p w14:paraId="00C39978" w14:textId="77777777" w:rsidR="00C12F09" w:rsidRPr="006230C2" w:rsidRDefault="00000000">
      <w:pPr>
        <w:rPr>
          <w:color w:val="000000" w:themeColor="text1"/>
        </w:rPr>
      </w:pPr>
      <w:r w:rsidRPr="006230C2">
        <w:rPr>
          <w:color w:val="000000" w:themeColor="text1"/>
        </w:rPr>
        <w:t>The activities in this phase contribute to the implementation of the AI StudyBuddy backend and its AI-powered learning workflow.</w:t>
      </w:r>
    </w:p>
    <w:sectPr w:rsidR="00C12F09" w:rsidRPr="006230C2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638136">
    <w:abstractNumId w:val="8"/>
  </w:num>
  <w:num w:numId="2" w16cid:durableId="1626156908">
    <w:abstractNumId w:val="6"/>
  </w:num>
  <w:num w:numId="3" w16cid:durableId="120080487">
    <w:abstractNumId w:val="5"/>
  </w:num>
  <w:num w:numId="4" w16cid:durableId="40909826">
    <w:abstractNumId w:val="4"/>
  </w:num>
  <w:num w:numId="5" w16cid:durableId="21976686">
    <w:abstractNumId w:val="7"/>
  </w:num>
  <w:num w:numId="6" w16cid:durableId="1785033223">
    <w:abstractNumId w:val="3"/>
  </w:num>
  <w:num w:numId="7" w16cid:durableId="803044706">
    <w:abstractNumId w:val="2"/>
  </w:num>
  <w:num w:numId="8" w16cid:durableId="1006713991">
    <w:abstractNumId w:val="1"/>
  </w:num>
  <w:num w:numId="9" w16cid:durableId="490026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30C2"/>
    <w:rsid w:val="00AA1D8D"/>
    <w:rsid w:val="00B47730"/>
    <w:rsid w:val="00C12F09"/>
    <w:rsid w:val="00CB0664"/>
    <w:rsid w:val="00EF5D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4546B1"/>
  <w14:defaultImageDpi w14:val="300"/>
  <w15:docId w15:val="{0E64BB2B-571D-46D0-99C6-181702C8B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SIVAN SIVAN</cp:lastModifiedBy>
  <cp:revision>2</cp:revision>
  <dcterms:created xsi:type="dcterms:W3CDTF">2013-12-23T23:15:00Z</dcterms:created>
  <dcterms:modified xsi:type="dcterms:W3CDTF">2026-09-26T14:57:00Z</dcterms:modified>
  <cp:category/>
</cp:coreProperties>
</file>