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7D8FB" w14:textId="77777777" w:rsidR="003670CF" w:rsidRPr="00FF7759" w:rsidRDefault="00000000">
      <w:pPr>
        <w:jc w:val="center"/>
        <w:rPr>
          <w:color w:val="000000" w:themeColor="text1"/>
        </w:rPr>
      </w:pPr>
      <w:r w:rsidRPr="00FF7759">
        <w:rPr>
          <w:b/>
          <w:color w:val="000000" w:themeColor="text1"/>
          <w:sz w:val="40"/>
        </w:rPr>
        <w:t>AI STUDYBUDDY</w:t>
      </w:r>
    </w:p>
    <w:p w14:paraId="637BD698" w14:textId="77777777" w:rsidR="003670CF" w:rsidRPr="00FF7759" w:rsidRDefault="00000000">
      <w:pPr>
        <w:jc w:val="center"/>
        <w:rPr>
          <w:color w:val="000000" w:themeColor="text1"/>
        </w:rPr>
      </w:pPr>
      <w:r w:rsidRPr="00FF7759">
        <w:rPr>
          <w:b/>
          <w:color w:val="000000" w:themeColor="text1"/>
          <w:sz w:val="32"/>
        </w:rPr>
        <w:t>Phase 6 – AI-Powered Learning Features</w:t>
      </w:r>
    </w:p>
    <w:p w14:paraId="20E47504" w14:textId="797033D4" w:rsidR="003670CF" w:rsidRPr="00FF7759" w:rsidRDefault="00FF7759" w:rsidP="00FF7759">
      <w:pPr>
        <w:tabs>
          <w:tab w:val="left" w:pos="28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TEAM ID: </w:t>
      </w:r>
      <w:r w:rsidRPr="00110165">
        <w:rPr>
          <w:rFonts w:ascii="Times New Roman" w:hAnsi="Times New Roman" w:cs="Times New Roman"/>
          <w:b/>
          <w:bCs/>
        </w:rPr>
        <w:t>SWTID-2026-4270</w:t>
      </w:r>
    </w:p>
    <w:p w14:paraId="7769CE3A" w14:textId="77777777" w:rsidR="003670CF" w:rsidRPr="00FF7759" w:rsidRDefault="00000000">
      <w:pPr>
        <w:pStyle w:val="Heading1"/>
        <w:rPr>
          <w:color w:val="000000" w:themeColor="text1"/>
        </w:rPr>
      </w:pPr>
      <w:r w:rsidRPr="00FF7759">
        <w:rPr>
          <w:color w:val="000000" w:themeColor="text1"/>
        </w:rPr>
        <w:t>Phase Description</w:t>
      </w:r>
    </w:p>
    <w:p w14:paraId="3119749E" w14:textId="77777777" w:rsidR="003670CF" w:rsidRPr="00FF7759" w:rsidRDefault="00000000">
      <w:pPr>
        <w:rPr>
          <w:color w:val="000000" w:themeColor="text1"/>
        </w:rPr>
      </w:pPr>
      <w:r w:rsidRPr="00FF7759">
        <w:rPr>
          <w:color w:val="000000" w:themeColor="text1"/>
        </w:rPr>
        <w:t>This phase describes the development activities and outputs for the AI StudyBuddy project based on the submitted project document.</w:t>
      </w:r>
    </w:p>
    <w:p w14:paraId="389B9A74" w14:textId="77777777" w:rsidR="003670CF" w:rsidRPr="00FF7759" w:rsidRDefault="00000000">
      <w:pPr>
        <w:pStyle w:val="Heading1"/>
        <w:rPr>
          <w:color w:val="000000" w:themeColor="text1"/>
        </w:rPr>
      </w:pPr>
      <w:r w:rsidRPr="00FF7759">
        <w:rPr>
          <w:color w:val="000000" w:themeColor="text1"/>
        </w:rPr>
        <w:t>Activities</w:t>
      </w:r>
    </w:p>
    <w:p w14:paraId="448131CD" w14:textId="77777777" w:rsidR="003670CF" w:rsidRPr="00FF7759" w:rsidRDefault="00000000">
      <w:pPr>
        <w:pStyle w:val="ListBullet"/>
        <w:rPr>
          <w:color w:val="000000" w:themeColor="text1"/>
        </w:rPr>
      </w:pPr>
      <w:r w:rsidRPr="00FF7759">
        <w:rPr>
          <w:color w:val="000000" w:themeColor="text1"/>
        </w:rPr>
        <w:t>Integrate the Google Gemini AI API for intelligent educational content generation.</w:t>
      </w:r>
    </w:p>
    <w:p w14:paraId="2B606143" w14:textId="77777777" w:rsidR="003670CF" w:rsidRPr="00FF7759" w:rsidRDefault="00000000">
      <w:pPr>
        <w:pStyle w:val="ListBullet"/>
        <w:rPr>
          <w:color w:val="000000" w:themeColor="text1"/>
        </w:rPr>
      </w:pPr>
      <w:r w:rsidRPr="00FF7759">
        <w:rPr>
          <w:color w:val="000000" w:themeColor="text1"/>
        </w:rPr>
        <w:t>Generate concise summaries from uploaded study content.</w:t>
      </w:r>
    </w:p>
    <w:p w14:paraId="2B800E60" w14:textId="77777777" w:rsidR="003670CF" w:rsidRPr="00FF7759" w:rsidRDefault="00000000">
      <w:pPr>
        <w:pStyle w:val="ListBullet"/>
        <w:rPr>
          <w:color w:val="000000" w:themeColor="text1"/>
        </w:rPr>
      </w:pPr>
      <w:r w:rsidRPr="00FF7759">
        <w:rPr>
          <w:color w:val="000000" w:themeColor="text1"/>
        </w:rPr>
        <w:t>Generate flashcards to support active recall and revision.</w:t>
      </w:r>
    </w:p>
    <w:p w14:paraId="6AB433D7" w14:textId="77777777" w:rsidR="003670CF" w:rsidRPr="00FF7759" w:rsidRDefault="00000000">
      <w:pPr>
        <w:pStyle w:val="ListBullet"/>
        <w:rPr>
          <w:color w:val="000000" w:themeColor="text1"/>
        </w:rPr>
      </w:pPr>
      <w:r w:rsidRPr="00FF7759">
        <w:rPr>
          <w:color w:val="000000" w:themeColor="text1"/>
        </w:rPr>
        <w:t>Generate multiple-choice quizzes for self-assessment.</w:t>
      </w:r>
    </w:p>
    <w:p w14:paraId="1E35BD70" w14:textId="77777777" w:rsidR="003670CF" w:rsidRPr="00FF7759" w:rsidRDefault="00000000">
      <w:pPr>
        <w:pStyle w:val="ListBullet"/>
        <w:rPr>
          <w:color w:val="000000" w:themeColor="text1"/>
        </w:rPr>
      </w:pPr>
      <w:r w:rsidRPr="00FF7759">
        <w:rPr>
          <w:color w:val="000000" w:themeColor="text1"/>
        </w:rPr>
        <w:t>Generate personalized study plans according to learning goals and available study time.</w:t>
      </w:r>
    </w:p>
    <w:p w14:paraId="0EB12E9C" w14:textId="77777777" w:rsidR="003670CF" w:rsidRPr="00FF7759" w:rsidRDefault="00000000">
      <w:pPr>
        <w:pStyle w:val="ListBullet"/>
        <w:rPr>
          <w:color w:val="000000" w:themeColor="text1"/>
        </w:rPr>
      </w:pPr>
      <w:r w:rsidRPr="00FF7759">
        <w:rPr>
          <w:color w:val="000000" w:themeColor="text1"/>
        </w:rPr>
        <w:t>Use dedicated AI service functionality to send study content to Gemini and return generated responses.</w:t>
      </w:r>
    </w:p>
    <w:p w14:paraId="3E55BDA3" w14:textId="77777777" w:rsidR="003670CF" w:rsidRPr="00FF7759" w:rsidRDefault="00000000">
      <w:pPr>
        <w:pStyle w:val="ListBullet"/>
        <w:rPr>
          <w:color w:val="000000" w:themeColor="text1"/>
        </w:rPr>
      </w:pPr>
      <w:r w:rsidRPr="00FF7759">
        <w:rPr>
          <w:color w:val="000000" w:themeColor="text1"/>
        </w:rPr>
        <w:t>Provide REST APIs for summary, flashcard, quiz, and study-plan generation.</w:t>
      </w:r>
    </w:p>
    <w:p w14:paraId="7A58DB12" w14:textId="77777777" w:rsidR="003670CF" w:rsidRPr="00FF7759" w:rsidRDefault="00000000">
      <w:pPr>
        <w:pStyle w:val="Heading1"/>
        <w:rPr>
          <w:color w:val="000000" w:themeColor="text1"/>
        </w:rPr>
      </w:pPr>
      <w:r w:rsidRPr="00FF7759">
        <w:rPr>
          <w:color w:val="000000" w:themeColor="text1"/>
        </w:rPr>
        <w:t>Phase Output</w:t>
      </w:r>
    </w:p>
    <w:p w14:paraId="3DD93EF8" w14:textId="77777777" w:rsidR="003670CF" w:rsidRPr="00FF7759" w:rsidRDefault="00000000">
      <w:pPr>
        <w:rPr>
          <w:color w:val="000000" w:themeColor="text1"/>
        </w:rPr>
      </w:pPr>
      <w:r w:rsidRPr="00FF7759">
        <w:rPr>
          <w:color w:val="000000" w:themeColor="text1"/>
        </w:rPr>
        <w:t>The activities in this phase contribute to the implementation of the AI StudyBuddy backend and its AI-powered learning workflow.</w:t>
      </w:r>
    </w:p>
    <w:sectPr w:rsidR="003670CF" w:rsidRPr="00FF775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103214">
    <w:abstractNumId w:val="8"/>
  </w:num>
  <w:num w:numId="2" w16cid:durableId="1245411650">
    <w:abstractNumId w:val="6"/>
  </w:num>
  <w:num w:numId="3" w16cid:durableId="1994484340">
    <w:abstractNumId w:val="5"/>
  </w:num>
  <w:num w:numId="4" w16cid:durableId="111558670">
    <w:abstractNumId w:val="4"/>
  </w:num>
  <w:num w:numId="5" w16cid:durableId="1887791233">
    <w:abstractNumId w:val="7"/>
  </w:num>
  <w:num w:numId="6" w16cid:durableId="1133447500">
    <w:abstractNumId w:val="3"/>
  </w:num>
  <w:num w:numId="7" w16cid:durableId="1778089945">
    <w:abstractNumId w:val="2"/>
  </w:num>
  <w:num w:numId="8" w16cid:durableId="825126261">
    <w:abstractNumId w:val="1"/>
  </w:num>
  <w:num w:numId="9" w16cid:durableId="1123501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0CF"/>
    <w:rsid w:val="00AA1D8D"/>
    <w:rsid w:val="00B47730"/>
    <w:rsid w:val="00CB0664"/>
    <w:rsid w:val="00EF5D19"/>
    <w:rsid w:val="00FC693F"/>
    <w:rsid w:val="00FF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FEC92"/>
  <w14:defaultImageDpi w14:val="300"/>
  <w15:docId w15:val="{0E64BB2B-571D-46D0-99C6-181702C8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SIVAN SIVAN</cp:lastModifiedBy>
  <cp:revision>2</cp:revision>
  <dcterms:created xsi:type="dcterms:W3CDTF">2013-12-23T23:15:00Z</dcterms:created>
  <dcterms:modified xsi:type="dcterms:W3CDTF">2026-09-26T14:58:00Z</dcterms:modified>
  <cp:category/>
</cp:coreProperties>
</file>