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59DDA" w14:textId="77777777" w:rsidR="006678CC" w:rsidRPr="003F6218" w:rsidRDefault="00000000">
      <w:pPr>
        <w:jc w:val="center"/>
        <w:rPr>
          <w:color w:val="000000" w:themeColor="text1"/>
        </w:rPr>
      </w:pPr>
      <w:r w:rsidRPr="003F6218">
        <w:rPr>
          <w:b/>
          <w:color w:val="000000" w:themeColor="text1"/>
          <w:sz w:val="40"/>
        </w:rPr>
        <w:t>AI STUDYBUDDY</w:t>
      </w:r>
    </w:p>
    <w:p w14:paraId="4CC58737" w14:textId="77777777" w:rsidR="006678CC" w:rsidRPr="003F6218" w:rsidRDefault="00000000">
      <w:pPr>
        <w:jc w:val="center"/>
        <w:rPr>
          <w:color w:val="000000" w:themeColor="text1"/>
        </w:rPr>
      </w:pPr>
      <w:r w:rsidRPr="003F6218">
        <w:rPr>
          <w:b/>
          <w:color w:val="000000" w:themeColor="text1"/>
          <w:sz w:val="32"/>
        </w:rPr>
        <w:t>Phase 5 – Authentication &amp; Study Material Management</w:t>
      </w:r>
    </w:p>
    <w:p w14:paraId="50E12CB6" w14:textId="280017C0" w:rsidR="006678CC" w:rsidRPr="003F6218" w:rsidRDefault="003F6218" w:rsidP="003F6218">
      <w:pPr>
        <w:tabs>
          <w:tab w:val="left" w:pos="28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TEAM ID: </w:t>
      </w:r>
      <w:r w:rsidRPr="00110165">
        <w:rPr>
          <w:rFonts w:ascii="Times New Roman" w:hAnsi="Times New Roman" w:cs="Times New Roman"/>
          <w:b/>
          <w:bCs/>
        </w:rPr>
        <w:t>SWTID-2026-4270</w:t>
      </w:r>
    </w:p>
    <w:p w14:paraId="697D12E3" w14:textId="77777777" w:rsidR="006678CC" w:rsidRPr="003F6218" w:rsidRDefault="00000000">
      <w:pPr>
        <w:pStyle w:val="Heading1"/>
        <w:rPr>
          <w:color w:val="000000" w:themeColor="text1"/>
        </w:rPr>
      </w:pPr>
      <w:r w:rsidRPr="003F6218">
        <w:rPr>
          <w:color w:val="000000" w:themeColor="text1"/>
        </w:rPr>
        <w:t>Phase Description</w:t>
      </w:r>
    </w:p>
    <w:p w14:paraId="7E4A8752" w14:textId="77777777" w:rsidR="006678CC" w:rsidRPr="003F6218" w:rsidRDefault="00000000">
      <w:pPr>
        <w:rPr>
          <w:color w:val="000000" w:themeColor="text1"/>
        </w:rPr>
      </w:pPr>
      <w:r w:rsidRPr="003F6218">
        <w:rPr>
          <w:color w:val="000000" w:themeColor="text1"/>
        </w:rPr>
        <w:t>This phase describes the development activities and outputs for the AI StudyBuddy project based on the submitted project document.</w:t>
      </w:r>
    </w:p>
    <w:p w14:paraId="0C365478" w14:textId="77777777" w:rsidR="006678CC" w:rsidRPr="003F6218" w:rsidRDefault="00000000">
      <w:pPr>
        <w:pStyle w:val="Heading1"/>
        <w:rPr>
          <w:color w:val="000000" w:themeColor="text1"/>
        </w:rPr>
      </w:pPr>
      <w:r w:rsidRPr="003F6218">
        <w:rPr>
          <w:color w:val="000000" w:themeColor="text1"/>
        </w:rPr>
        <w:t>Activities</w:t>
      </w:r>
    </w:p>
    <w:p w14:paraId="1B5346DA" w14:textId="77777777" w:rsidR="006678CC" w:rsidRPr="003F6218" w:rsidRDefault="00000000">
      <w:pPr>
        <w:pStyle w:val="ListBullet"/>
        <w:rPr>
          <w:color w:val="000000" w:themeColor="text1"/>
        </w:rPr>
      </w:pPr>
      <w:r w:rsidRPr="003F6218">
        <w:rPr>
          <w:color w:val="000000" w:themeColor="text1"/>
        </w:rPr>
        <w:t>Implement student registration and login using REST APIs.</w:t>
      </w:r>
    </w:p>
    <w:p w14:paraId="64D1E911" w14:textId="77777777" w:rsidR="006678CC" w:rsidRPr="003F6218" w:rsidRDefault="00000000">
      <w:pPr>
        <w:pStyle w:val="ListBullet"/>
        <w:rPr>
          <w:color w:val="000000" w:themeColor="text1"/>
        </w:rPr>
      </w:pPr>
      <w:r w:rsidRPr="003F6218">
        <w:rPr>
          <w:color w:val="000000" w:themeColor="text1"/>
        </w:rPr>
        <w:t>Use bcryptjs to securely protect user passwords.</w:t>
      </w:r>
    </w:p>
    <w:p w14:paraId="63E72324" w14:textId="77777777" w:rsidR="006678CC" w:rsidRPr="003F6218" w:rsidRDefault="00000000">
      <w:pPr>
        <w:pStyle w:val="ListBullet"/>
        <w:rPr>
          <w:color w:val="000000" w:themeColor="text1"/>
        </w:rPr>
      </w:pPr>
      <w:r w:rsidRPr="003F6218">
        <w:rPr>
          <w:color w:val="000000" w:themeColor="text1"/>
        </w:rPr>
        <w:t>Generate JWT access tokens after successful authentication.</w:t>
      </w:r>
    </w:p>
    <w:p w14:paraId="353C007C" w14:textId="77777777" w:rsidR="006678CC" w:rsidRPr="003F6218" w:rsidRDefault="00000000">
      <w:pPr>
        <w:pStyle w:val="ListBullet"/>
        <w:rPr>
          <w:color w:val="000000" w:themeColor="text1"/>
        </w:rPr>
      </w:pPr>
      <w:r w:rsidRPr="003F6218">
        <w:rPr>
          <w:color w:val="000000" w:themeColor="text1"/>
        </w:rPr>
        <w:t>Protect private routes using JWT authentication middleware.</w:t>
      </w:r>
    </w:p>
    <w:p w14:paraId="59EB57CF" w14:textId="77777777" w:rsidR="006678CC" w:rsidRPr="003F6218" w:rsidRDefault="00000000">
      <w:pPr>
        <w:pStyle w:val="ListBullet"/>
        <w:rPr>
          <w:color w:val="000000" w:themeColor="text1"/>
        </w:rPr>
      </w:pPr>
      <w:r w:rsidRPr="003F6218">
        <w:rPr>
          <w:color w:val="000000" w:themeColor="text1"/>
        </w:rPr>
        <w:t>Allow authenticated users to upload study materials.</w:t>
      </w:r>
    </w:p>
    <w:p w14:paraId="349473F8" w14:textId="77777777" w:rsidR="006678CC" w:rsidRPr="003F6218" w:rsidRDefault="00000000">
      <w:pPr>
        <w:pStyle w:val="ListBullet"/>
        <w:rPr>
          <w:color w:val="000000" w:themeColor="text1"/>
        </w:rPr>
      </w:pPr>
      <w:r w:rsidRPr="003F6218">
        <w:rPr>
          <w:color w:val="000000" w:themeColor="text1"/>
        </w:rPr>
        <w:t>Validate uploaded files using upload middleware before backend processing.</w:t>
      </w:r>
    </w:p>
    <w:p w14:paraId="3E31CDC8" w14:textId="77777777" w:rsidR="006678CC" w:rsidRPr="003F6218" w:rsidRDefault="00000000">
      <w:pPr>
        <w:pStyle w:val="ListBullet"/>
        <w:rPr>
          <w:color w:val="000000" w:themeColor="text1"/>
        </w:rPr>
      </w:pPr>
      <w:r w:rsidRPr="003F6218">
        <w:rPr>
          <w:color w:val="000000" w:themeColor="text1"/>
        </w:rPr>
        <w:t>Provide the study material API for uploading and managing learning content.</w:t>
      </w:r>
    </w:p>
    <w:p w14:paraId="17B03F96" w14:textId="77777777" w:rsidR="006678CC" w:rsidRPr="003F6218" w:rsidRDefault="00000000">
      <w:pPr>
        <w:pStyle w:val="Heading1"/>
        <w:rPr>
          <w:color w:val="000000" w:themeColor="text1"/>
        </w:rPr>
      </w:pPr>
      <w:r w:rsidRPr="003F6218">
        <w:rPr>
          <w:color w:val="000000" w:themeColor="text1"/>
        </w:rPr>
        <w:t>Phase Output</w:t>
      </w:r>
    </w:p>
    <w:p w14:paraId="5F840D5F" w14:textId="77777777" w:rsidR="006678CC" w:rsidRPr="003F6218" w:rsidRDefault="00000000">
      <w:pPr>
        <w:rPr>
          <w:color w:val="000000" w:themeColor="text1"/>
        </w:rPr>
      </w:pPr>
      <w:r w:rsidRPr="003F6218">
        <w:rPr>
          <w:color w:val="000000" w:themeColor="text1"/>
        </w:rPr>
        <w:t>The activities in this phase contribute to the implementation of the AI StudyBuddy backend and its AI-powered learning workflow.</w:t>
      </w:r>
    </w:p>
    <w:sectPr w:rsidR="006678CC" w:rsidRPr="003F621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8096309">
    <w:abstractNumId w:val="8"/>
  </w:num>
  <w:num w:numId="2" w16cid:durableId="1434863885">
    <w:abstractNumId w:val="6"/>
  </w:num>
  <w:num w:numId="3" w16cid:durableId="1743135014">
    <w:abstractNumId w:val="5"/>
  </w:num>
  <w:num w:numId="4" w16cid:durableId="61493390">
    <w:abstractNumId w:val="4"/>
  </w:num>
  <w:num w:numId="5" w16cid:durableId="2146769931">
    <w:abstractNumId w:val="7"/>
  </w:num>
  <w:num w:numId="6" w16cid:durableId="1382822764">
    <w:abstractNumId w:val="3"/>
  </w:num>
  <w:num w:numId="7" w16cid:durableId="827551460">
    <w:abstractNumId w:val="2"/>
  </w:num>
  <w:num w:numId="8" w16cid:durableId="1559173419">
    <w:abstractNumId w:val="1"/>
  </w:num>
  <w:num w:numId="9" w16cid:durableId="2046521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218"/>
    <w:rsid w:val="006678CC"/>
    <w:rsid w:val="00AA1D8D"/>
    <w:rsid w:val="00B47730"/>
    <w:rsid w:val="00CB0664"/>
    <w:rsid w:val="00EF5D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D18F74"/>
  <w14:defaultImageDpi w14:val="300"/>
  <w15:docId w15:val="{0E64BB2B-571D-46D0-99C6-181702C8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SIVAN SIVAN</cp:lastModifiedBy>
  <cp:revision>2</cp:revision>
  <dcterms:created xsi:type="dcterms:W3CDTF">2013-12-23T23:15:00Z</dcterms:created>
  <dcterms:modified xsi:type="dcterms:W3CDTF">2026-09-26T14:58:00Z</dcterms:modified>
  <cp:category/>
</cp:coreProperties>
</file>